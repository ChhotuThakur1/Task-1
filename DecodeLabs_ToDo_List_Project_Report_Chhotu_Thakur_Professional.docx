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0"/>
        </w:rPr>
        <w:br/>
        <w:t>INDUSTRIAL TRAINING</w:t>
        <w:br/>
        <w:t>PROJECT REPORT</w:t>
      </w:r>
    </w:p>
    <w:p>
      <w:pPr>
        <w:jc w:val="center"/>
      </w:pPr>
      <w:r>
        <w:rPr>
          <w:color w:val="2F75B5"/>
          <w:sz w:val="24"/>
        </w:rPr>
        <w:t>PYTHON PROGRAMMING – PROJECT 1</w:t>
      </w:r>
    </w:p>
    <w:p>
      <w:pPr>
        <w:jc w:val="center"/>
      </w:pPr>
      <w:r>
        <w:rPr>
          <w:b/>
          <w:sz w:val="56"/>
        </w:rPr>
        <w:t>TO-DO LIST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Submitted By</w:t>
            </w:r>
          </w:p>
        </w:tc>
        <w:tc>
          <w:tcPr>
            <w:tcW w:type="dxa" w:w="4968"/>
            <w:vAlign w:val="center"/>
          </w:tcPr>
          <w:p>
            <w:r>
              <w:t>Chhotu Thakur</w:t>
            </w:r>
          </w:p>
        </w:tc>
      </w:tr>
      <w:tr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Roll No.</w:t>
            </w:r>
          </w:p>
        </w:tc>
        <w:tc>
          <w:tcPr>
            <w:tcW w:type="dxa" w:w="4968"/>
            <w:vAlign w:val="center"/>
          </w:tcPr>
          <w:p>
            <w:r>
              <w:t>000240101020034</w:t>
            </w:r>
          </w:p>
        </w:tc>
      </w:tr>
      <w:tr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College</w:t>
            </w:r>
          </w:p>
        </w:tc>
        <w:tc>
          <w:tcPr>
            <w:tcW w:type="dxa" w:w="4968"/>
            <w:vAlign w:val="center"/>
          </w:tcPr>
          <w:p>
            <w:r>
              <w:t>SDGI Global University, Ghaziabad, Uttar Pradesh</w:t>
            </w:r>
          </w:p>
        </w:tc>
      </w:tr>
      <w:tr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Training Organization</w:t>
            </w:r>
          </w:p>
        </w:tc>
        <w:tc>
          <w:tcPr>
            <w:tcW w:type="dxa" w:w="4968"/>
            <w:vAlign w:val="center"/>
          </w:tcPr>
          <w:p>
            <w:r>
              <w:t>DecodeLabs</w:t>
            </w:r>
          </w:p>
        </w:tc>
      </w:tr>
      <w:tr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Batch</w:t>
            </w:r>
          </w:p>
        </w:tc>
        <w:tc>
          <w:tcPr>
            <w:tcW w:type="dxa" w:w="4968"/>
            <w:vAlign w:val="center"/>
          </w:tcPr>
          <w:p>
            <w:r>
              <w:t>2026</w:t>
            </w:r>
          </w:p>
        </w:tc>
      </w:tr>
      <w:tr>
        <w:tc>
          <w:tcPr>
            <w:tcW w:type="dxa" w:w="4968"/>
            <w:vAlign w:val="center"/>
            <w:shd w:fill="17365D"/>
          </w:tcPr>
          <w:p>
            <w:r>
              <w:rPr>
                <w:b/>
                <w:color w:val="FFFFFF"/>
              </w:rPr>
              <w:t>Mentor/Trainer</w:t>
            </w:r>
          </w:p>
        </w:tc>
        <w:tc>
          <w:tcPr>
            <w:tcW w:type="dxa" w:w="4968"/>
            <w:vAlign w:val="center"/>
          </w:tcPr>
          <w:p>
            <w:r>
              <w:t>Not specified</w:t>
            </w:r>
          </w:p>
        </w:tc>
      </w:tr>
    </w:tbl>
    <w:p/>
    <w:p>
      <w:pPr>
        <w:jc w:val="center"/>
      </w:pPr>
      <w:r>
        <w:rPr>
          <w:i/>
        </w:rPr>
        <w:t>Prepared for Industrial Training Submission</w:t>
      </w:r>
    </w:p>
    <w:p>
      <w:r>
        <w:br w:type="page"/>
      </w:r>
    </w:p>
    <w:p>
      <w:pPr>
        <w:spacing w:before="120" w:after="80"/>
      </w:pPr>
      <w:r>
        <w:rPr>
          <w:b/>
          <w:color w:val="17365D"/>
          <w:sz w:val="28"/>
        </w:rPr>
        <w:t>1. INTRODUCTION</w:t>
      </w:r>
    </w:p>
    <w:p>
      <w:pPr>
        <w:spacing w:after="100" w:line="259" w:lineRule="auto"/>
      </w:pPr>
      <w:r>
        <w:t>The To-Do List is Project 1 of the Python Programming industrial training at DecodeLabs. The project focuses on data management and introduces the use of a Python list to store multiple task items. The application allows a user to add tasks and view the tasks stored in the list.</w:t>
      </w:r>
    </w:p>
    <w:p>
      <w:pPr>
        <w:spacing w:before="120" w:after="80"/>
      </w:pPr>
      <w:r>
        <w:rPr>
          <w:b/>
          <w:color w:val="17365D"/>
          <w:sz w:val="28"/>
        </w:rPr>
        <w:t>2. OBJECTIVE</w:t>
      </w:r>
    </w:p>
    <w:p>
      <w:pPr>
        <w:spacing w:after="100" w:line="259" w:lineRule="auto"/>
      </w:pPr>
      <w:r>
        <w:t>The objective is to build a program where users can add tasks to a list and view them.</w:t>
      </w:r>
    </w:p>
    <w:p>
      <w:pPr>
        <w:spacing w:before="120" w:after="80"/>
      </w:pPr>
      <w:r>
        <w:rPr>
          <w:b/>
          <w:color w:val="17365D"/>
          <w:sz w:val="28"/>
        </w:rPr>
        <w:t>3. KEY SKILL</w:t>
      </w:r>
    </w:p>
    <w:p>
      <w:pPr>
        <w:spacing w:after="100" w:line="259" w:lineRule="auto"/>
      </w:pPr>
      <w:r>
        <w:t>The main Python concept demonstrated in this project is the List, especially append() for adding items and loops for displaying multiple items.</w:t>
      </w:r>
    </w:p>
    <w:p>
      <w:pPr>
        <w:spacing w:before="120" w:after="80"/>
      </w:pPr>
      <w:r>
        <w:rPr>
          <w:b/>
          <w:color w:val="17365D"/>
          <w:sz w:val="28"/>
        </w:rPr>
        <w:t>4. IPO MODEL</w:t>
      </w:r>
    </w:p>
    <w:p>
      <w:pPr>
        <w:pStyle w:val="ListBullet"/>
        <w:spacing w:after="40"/>
      </w:pPr>
      <w:r>
        <w:t>Input: The user enters a task.</w:t>
      </w:r>
    </w:p>
    <w:p>
      <w:pPr>
        <w:pStyle w:val="ListBullet"/>
        <w:spacing w:after="40"/>
      </w:pPr>
      <w:r>
        <w:t>Process: The task is stored in a Python list using append().</w:t>
      </w:r>
    </w:p>
    <w:p>
      <w:pPr>
        <w:pStyle w:val="ListBullet"/>
        <w:spacing w:after="40"/>
      </w:pPr>
      <w:r>
        <w:t>Output: The stored tasks are displayed using a loop.</w:t>
      </w:r>
    </w:p>
    <w:p>
      <w:pPr>
        <w:spacing w:before="120" w:after="80"/>
      </w:pPr>
      <w:r>
        <w:rPr>
          <w:b/>
          <w:color w:val="17365D"/>
          <w:sz w:val="28"/>
        </w:rPr>
        <w:t>5. DATA STRUCTURE</w:t>
      </w:r>
    </w:p>
    <w:p>
      <w:pPr>
        <w:spacing w:after="100" w:line="259" w:lineRule="auto"/>
      </w:pPr>
      <w:r>
        <w:t>A Python list is used to store multiple tasks in a single variable. Example: tasks = []. A task is added using tasks.append(task).</w:t>
      </w:r>
    </w:p>
    <w:p>
      <w:pPr>
        <w:spacing w:before="120" w:after="80"/>
      </w:pPr>
      <w:r>
        <w:rPr>
          <w:b/>
          <w:color w:val="17365D"/>
          <w:sz w:val="28"/>
        </w:rPr>
        <w:t>6. WORKING OF THE PROJECT</w:t>
      </w:r>
    </w:p>
    <w:p>
      <w:pPr>
        <w:pStyle w:val="ListBullet"/>
        <w:spacing w:after="40"/>
      </w:pPr>
      <w:r>
        <w:t>1. The program starts with an empty list.</w:t>
      </w:r>
    </w:p>
    <w:p>
      <w:pPr>
        <w:pStyle w:val="ListBullet"/>
        <w:spacing w:after="40"/>
      </w:pPr>
      <w:r>
        <w:t>2. The user selects Add Task.</w:t>
      </w:r>
    </w:p>
    <w:p>
      <w:pPr>
        <w:pStyle w:val="ListBullet"/>
        <w:spacing w:after="40"/>
      </w:pPr>
      <w:r>
        <w:t>3. The entered task is added to the list.</w:t>
      </w:r>
    </w:p>
    <w:p>
      <w:pPr>
        <w:pStyle w:val="ListBullet"/>
        <w:spacing w:after="40"/>
      </w:pPr>
      <w:r>
        <w:t>4. The user selects View Tasks.</w:t>
      </w:r>
    </w:p>
    <w:p>
      <w:pPr>
        <w:pStyle w:val="ListBullet"/>
        <w:spacing w:after="40"/>
      </w:pPr>
      <w:r>
        <w:t>5. A loop displays each stored task.</w:t>
      </w:r>
    </w:p>
    <w:p>
      <w:pPr>
        <w:pStyle w:val="ListBullet"/>
        <w:spacing w:after="40"/>
      </w:pPr>
      <w:r>
        <w:t>6. The user can exit the application.</w:t>
      </w:r>
    </w:p>
    <w:p>
      <w:pPr>
        <w:spacing w:before="120" w:after="80"/>
      </w:pPr>
      <w:r>
        <w:rPr>
          <w:b/>
          <w:color w:val="17365D"/>
          <w:sz w:val="28"/>
        </w:rPr>
        <w:t>7. EFFICIENCY</w:t>
      </w:r>
    </w:p>
    <w:p>
      <w:pPr>
        <w:spacing w:after="100" w:line="259" w:lineRule="auto"/>
      </w:pPr>
      <w:r>
        <w:t>Python lists are dynamic arrays. Appending an item to the end of a list is generally O(1) on average.</w:t>
      </w:r>
    </w:p>
    <w:p>
      <w:pPr>
        <w:spacing w:before="120" w:after="80"/>
      </w:pPr>
      <w:r>
        <w:rPr>
          <w:b/>
          <w:color w:val="17365D"/>
          <w:sz w:val="28"/>
        </w:rPr>
        <w:t>8. MEMORY AND STORAGE</w:t>
      </w:r>
    </w:p>
    <w:p>
      <w:pPr>
        <w:spacing w:after="100" w:line="259" w:lineRule="auto"/>
      </w:pPr>
      <w:r>
        <w:t>In this basic project, tasks are stored in volatile program memory (RAM). They are not permanently saved after the program ends. Permanent storage can later be implemented using files or databases.</w:t>
      </w:r>
    </w:p>
    <w:p>
      <w:r>
        <w:br w:type="page"/>
      </w:r>
    </w:p>
    <w:p>
      <w:pPr>
        <w:spacing w:before="120" w:after="80"/>
      </w:pPr>
      <w:r>
        <w:rPr>
          <w:b/>
          <w:color w:val="17365D"/>
          <w:sz w:val="28"/>
        </w:rPr>
        <w:t>9. DATABASE CONCEPT CONNECTION</w:t>
      </w:r>
    </w:p>
    <w:p>
      <w:pPr>
        <w:spacing w:after="100" w:line="259" w:lineRule="auto"/>
      </w:pPr>
      <w:r>
        <w:t>The project provides a basic foundation for data management by storing multiple items in a collection. This concept can later be extended to database-based applications.</w:t>
      </w:r>
    </w:p>
    <w:p>
      <w:pPr>
        <w:spacing w:before="120" w:after="80"/>
      </w:pPr>
      <w:r>
        <w:rPr>
          <w:b/>
          <w:color w:val="17365D"/>
          <w:sz w:val="28"/>
        </w:rPr>
        <w:t>10. TESTING</w:t>
      </w:r>
    </w:p>
    <w:p>
      <w:pPr>
        <w:pStyle w:val="ListBullet"/>
        <w:spacing w:after="40"/>
      </w:pPr>
      <w:r>
        <w:t>Add Task: Enter a task and verify that it is added to the list.</w:t>
      </w:r>
    </w:p>
    <w:p>
      <w:pPr>
        <w:pStyle w:val="ListBullet"/>
        <w:spacing w:after="40"/>
      </w:pPr>
      <w:r>
        <w:t>View Tasks: Select View Tasks and verify that stored tasks are displayed.</w:t>
      </w:r>
    </w:p>
    <w:p>
      <w:pPr>
        <w:pStyle w:val="ListBullet"/>
        <w:spacing w:after="40"/>
      </w:pPr>
      <w:r>
        <w:t>Empty List: View tasks before adding any task and verify that the program shows that no tasks are available.</w:t>
      </w:r>
    </w:p>
    <w:p>
      <w:pPr>
        <w:spacing w:before="120" w:after="80"/>
      </w:pPr>
      <w:r>
        <w:rPr>
          <w:b/>
          <w:color w:val="17365D"/>
          <w:sz w:val="28"/>
        </w:rPr>
        <w:t>11. CONCLUSION</w:t>
      </w:r>
    </w:p>
    <w:p>
      <w:pPr>
        <w:spacing w:after="100" w:line="259" w:lineRule="auto"/>
      </w:pPr>
      <w:r>
        <w:t>The To-Do List project demonstrates basic Python data management using lists, append(), loops, user input, and program logic. It provides practical experience with the core concepts required for further Python development.</w:t>
      </w:r>
    </w:p>
    <w:p>
      <w:pPr>
        <w:spacing w:before="120" w:after="80"/>
      </w:pPr>
      <w:r>
        <w:rPr>
          <w:b/>
          <w:color w:val="17365D"/>
          <w:sz w:val="28"/>
        </w:rPr>
        <w:t>12. FUTURE SCOPE</w:t>
      </w:r>
    </w:p>
    <w:p>
      <w:pPr>
        <w:spacing w:after="100" w:line="259" w:lineRule="auto"/>
      </w:pPr>
      <w:r>
        <w:t>The project can later be extended with permanent file/database storage, task editing, deletion, priorities, due dates, and a graphical user interface.</w:t>
      </w:r>
    </w:p>
    <w:p>
      <w:pPr>
        <w:spacing w:before="120" w:after="80"/>
      </w:pPr>
      <w:r>
        <w:rPr>
          <w:b/>
          <w:color w:val="17365D"/>
          <w:sz w:val="28"/>
        </w:rPr>
        <w:t>13. PROJECT INFORMATION</w:t>
      </w:r>
    </w:p>
    <w:p>
      <w:pPr>
        <w:pStyle w:val="ListBullet"/>
        <w:spacing w:after="40"/>
      </w:pPr>
      <w:r>
        <w:t>Intern Name: Chhotu Thakur</w:t>
      </w:r>
    </w:p>
    <w:p>
      <w:pPr>
        <w:pStyle w:val="ListBullet"/>
        <w:spacing w:after="40"/>
      </w:pPr>
      <w:r>
        <w:t>Roll No.: 000240101020034</w:t>
      </w:r>
    </w:p>
    <w:p>
      <w:pPr>
        <w:pStyle w:val="ListBullet"/>
        <w:spacing w:after="40"/>
      </w:pPr>
      <w:r>
        <w:t>College: SDGI Global University, Ghaziabad, Uttar Pradesh</w:t>
      </w:r>
    </w:p>
    <w:p>
      <w:pPr>
        <w:pStyle w:val="ListBullet"/>
        <w:spacing w:after="40"/>
      </w:pPr>
      <w:r>
        <w:t>Training Organization: DecodeLabs</w:t>
      </w:r>
    </w:p>
    <w:p>
      <w:pPr>
        <w:pStyle w:val="ListBullet"/>
        <w:spacing w:after="40"/>
      </w:pPr>
      <w:r>
        <w:t>Project: Python Programming – Project 1 – To-Do List</w:t>
      </w:r>
    </w:p>
    <w:p>
      <w:pPr>
        <w:pStyle w:val="ListBullet"/>
        <w:spacing w:after="40"/>
      </w:pPr>
      <w:r>
        <w:t>Batch: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Python Programming – Project 1  •  To-Do List  •  Chhotu Thakur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DecodeLabs  |  INDUSTRIAL TRAINING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